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印象笔记 → Obsidian 知识库导入操作手册</w:t>
      </w:r>
    </w:p>
    <w:p>
      <w:r>
        <w:t>生成日期：2026-07-10</w:t>
      </w:r>
    </w:p>
    <w:p>
      <w:r>
        <w:t>适用平台：macOS / Linux | Python 3.10+ | Obsidian + Claude Code</w:t>
      </w:r>
    </w:p>
    <w:p>
      <w:r>
        <w:t>适用范围：印象笔记（Yinxiang）用户，增量同步+转换+脱敏+导入 obsidian</w:t>
      </w:r>
    </w:p>
    <w:p>
      <w:pPr>
        <w:pStyle w:val="Heading1"/>
      </w:pPr>
      <w:r>
        <w:t>一、环境要求</w:t>
      </w:r>
    </w:p>
    <w:p>
      <w:r>
        <w:t>• 操作系统：macOS（推荐）/ Linux</w:t>
      </w:r>
    </w:p>
    <w:p>
      <w:r>
        <w:t>• Python：3.10 及以上</w:t>
      </w:r>
    </w:p>
    <w:p>
      <w:r>
        <w:t>• Obsidian：已安装桌面版</w:t>
      </w:r>
    </w:p>
    <w:p>
      <w:r>
        <w:t>• Claude Code：已安装并登录</w:t>
      </w:r>
    </w:p>
    <w:p>
      <w:r>
        <w:t>• 印象笔记账号（需用户名+密码）</w:t>
      </w:r>
    </w:p>
    <w:p>
      <w:pPr>
        <w:pStyle w:val="Heading1"/>
      </w:pPr>
      <w:r>
        <w:t>二、准备工作（仅首次）</w:t>
      </w:r>
    </w:p>
    <w:p>
      <w:pPr>
        <w:pStyle w:val="Heading2"/>
      </w:pPr>
      <w:r>
        <w:t>1. 克隆 claude-obsidian 项目</w:t>
      </w:r>
    </w:p>
    <w:p>
      <w:r>
        <w:rPr>
          <w:rFonts w:ascii="Courier New" w:hAnsi="Courier New"/>
          <w:sz w:val="20"/>
        </w:rPr>
        <w:t>git clone https://github.com/AgriciDaniel/claude-obsidian.git ~/claude-obsidian</w:t>
        <w:br/>
        <w:t>cd ~/claude-obsidian</w:t>
        <w:br/>
        <w:t>bash bin/setup-vault.sh</w:t>
      </w:r>
    </w:p>
    <w:p>
      <w:pPr>
        <w:pStyle w:val="Heading2"/>
      </w:pPr>
      <w:r>
        <w:t>2. 安装依赖工具</w:t>
      </w:r>
    </w:p>
    <w:p>
      <w:r>
        <w:rPr>
          <w:rFonts w:ascii="Courier New" w:hAnsi="Courier New"/>
          <w:sz w:val="20"/>
        </w:rPr>
        <w:t>pip3 install evernote-backup python-docx</w:t>
      </w:r>
    </w:p>
    <w:p>
      <w:pPr>
        <w:pStyle w:val="Heading2"/>
      </w:pPr>
      <w:r>
        <w:t>3. 下载脚本</w:t>
      </w:r>
    </w:p>
    <w:p>
      <w:r>
        <w:t>将附件中的三个 Python 脚本放到 ~/claude-obsidian/scripts/ 目录下：</w:t>
      </w:r>
    </w:p>
    <w:p>
      <w:r>
        <w:t xml:space="preserve">  • convert_enex.py — ENEX 转 Markdown</w:t>
      </w:r>
    </w:p>
    <w:p>
      <w:r>
        <w:t xml:space="preserve">  • scan_sensitive.py — 敏感信息扫描</w:t>
      </w:r>
    </w:p>
    <w:p>
      <w:r>
        <w:t xml:space="preserve">  • redact_sensitive.py — 自动脱敏</w:t>
      </w:r>
    </w:p>
    <w:p/>
    <w:p>
      <w:r>
        <w:t>⚠️ 注意：脚本中使用的是 ~/claude-obsidian/.raw/yinxiang-notes/ 作为工作目录，如果你的目录不同，请修改脚本顶部的 notes_dir / raw_dir 变量。</w:t>
      </w:r>
    </w:p>
    <w:p>
      <w:pPr>
        <w:pStyle w:val="Heading1"/>
      </w:pPr>
      <w:r>
        <w:t>三、操作流程总览</w:t>
      </w:r>
    </w:p>
    <w:p>
      <w:r>
        <w:t>一共 5 步，首次约 10 分钟，后续增量更新约 2 分钟。</w:t>
      </w:r>
    </w:p>
    <w:p/>
    <w:p>
      <w:r>
        <w:t xml:space="preserve">  第一步：从云端同步全部笔记到本地数据库</w:t>
      </w:r>
    </w:p>
    <w:p>
      <w:r>
        <w:t xml:space="preserve">  第二步：导出为不加密的 ENEX 文件</w:t>
      </w:r>
    </w:p>
    <w:p>
      <w:r>
        <w:t xml:space="preserve">  第三步：ENEX → Markdown 转换</w:t>
      </w:r>
    </w:p>
    <w:p>
      <w:r>
        <w:t xml:space="preserve">  第四步：扫描 + 脱敏</w:t>
      </w:r>
    </w:p>
    <w:p>
      <w:r>
        <w:t xml:space="preserve">  第五步：Ingest 进 Obsidian 知识库</w:t>
      </w:r>
    </w:p>
    <w:p>
      <w:pPr>
        <w:pStyle w:val="Heading1"/>
      </w:pPr>
      <w:r>
        <w:t>四、第一步：从云端同步笔记</w:t>
      </w:r>
    </w:p>
    <w:p>
      <w:r>
        <w:t>将你的印象笔记用户名和密码填入以下命令（替换 &lt;用户名&gt; 和 &lt;密码&gt;）：</w:t>
      </w:r>
    </w:p>
    <w:p>
      <w:r>
        <w:rPr>
          <w:rFonts w:ascii="Courier New" w:hAnsi="Courier New"/>
          <w:sz w:val="20"/>
        </w:rPr>
        <w:t>python3 -m evernote_backup init-db \</w:t>
        <w:br/>
        <w:t xml:space="preserve">  --backend china \</w:t>
        <w:br/>
        <w:t xml:space="preserve">  -u &lt;用户名&gt; \</w:t>
        <w:br/>
        <w:t xml:space="preserve">  -p &lt;密码&gt; \</w:t>
        <w:br/>
        <w:t xml:space="preserve">  --force</w:t>
      </w:r>
    </w:p>
    <w:p/>
    <w:p>
      <w:r>
        <w:t>说明：</w:t>
      </w:r>
    </w:p>
    <w:p>
      <w:r>
        <w:t xml:space="preserve">  • --backend china：指定连接印象笔记服务器（非国际版 Evernote）</w:t>
      </w:r>
    </w:p>
    <w:p>
      <w:r>
        <w:t xml:space="preserve">  • --force：覆盖旧数据库（首次使用或清空重建时使用）</w:t>
      </w:r>
    </w:p>
    <w:p>
      <w:r>
        <w:t xml:space="preserve">  • 登录成功后数据库文件 en_backup.db 自动创建在当前目录</w:t>
      </w:r>
    </w:p>
    <w:p/>
    <w:p>
      <w:r>
        <w:t>然后同步全部笔记到本地（约 2-3 分钟）：</w:t>
      </w:r>
    </w:p>
    <w:p>
      <w:r>
        <w:rPr>
          <w:rFonts w:ascii="Courier New" w:hAnsi="Courier New"/>
          <w:sz w:val="20"/>
        </w:rPr>
        <w:t>python3 -m evernote_backup sync</w:t>
      </w:r>
    </w:p>
    <w:p/>
    <w:p>
      <w:r>
        <w:t>预期输出：显示同步了多少个笔记本、多少条笔记。</w:t>
      </w:r>
    </w:p>
    <w:p>
      <w:pPr>
        <w:pStyle w:val="Heading1"/>
      </w:pPr>
      <w:r>
        <w:t>五、第二步：导出为 ENEX 文件</w:t>
      </w:r>
    </w:p>
    <w:p>
      <w:r>
        <w:t>将数据库中的笔记导出为标准 ENEX 文件（不加密）：</w:t>
      </w:r>
    </w:p>
    <w:p>
      <w:r>
        <w:rPr>
          <w:rFonts w:ascii="Courier New" w:hAnsi="Courier New"/>
          <w:sz w:val="20"/>
        </w:rPr>
        <w:t>python3 -m evernote_backup export .raw/yinxiang-notes/</w:t>
      </w:r>
    </w:p>
    <w:p/>
    <w:p>
      <w:r>
        <w:t>输出：6 个 ENEX 文件写入 .raw/yinxiang-notes/ 目录</w:t>
      </w:r>
    </w:p>
    <w:p>
      <w:r>
        <w:t>重要：evernote-backup 导出的是未加密的 ENEX，与印象笔记 App 直接导出的加密 ENEX 不同。这正是本方案的优势——绕过加密限制。</w:t>
      </w:r>
    </w:p>
    <w:p>
      <w:pPr>
        <w:pStyle w:val="Heading1"/>
      </w:pPr>
      <w:r>
        <w:t>六、第三步：ENEX → Markdown 转换</w:t>
      </w:r>
    </w:p>
    <w:p>
      <w:r>
        <w:t>使用 convert_enex.py 将二进制 ENEX 转为可读的 Markdown：</w:t>
      </w:r>
    </w:p>
    <w:p>
      <w:r>
        <w:rPr>
          <w:rFonts w:ascii="Courier New" w:hAnsi="Courier New"/>
          <w:sz w:val="20"/>
        </w:rPr>
        <w:t>python3 scripts/convert_enex.py</w:t>
      </w:r>
    </w:p>
    <w:p/>
    <w:p>
      <w:r>
        <w:t>脚本工作逻辑：</w:t>
      </w:r>
    </w:p>
    <w:p>
      <w:r>
        <w:t xml:space="preserve">  1. 扫描 .raw/yinxiang-notes/ 下所有 .enex 文件</w:t>
      </w:r>
    </w:p>
    <w:p>
      <w:r>
        <w:t xml:space="preserve">  2. 解析 XML，提取每篇笔记的标题和内嵌的 ENML 内容</w:t>
      </w:r>
    </w:p>
    <w:p>
      <w:r>
        <w:t xml:space="preserve">  3. 去除 HTML 标签，保留纯文本</w:t>
      </w:r>
    </w:p>
    <w:p>
      <w:r>
        <w:t xml:space="preserve">  4. 写入同名 .md 文件（含 YAML frontmatter）</w:t>
      </w:r>
    </w:p>
    <w:p>
      <w:r>
        <w:t xml:space="preserve">  5. 处理完后删除原 .enex 文件</w:t>
      </w:r>
    </w:p>
    <w:p/>
    <w:p>
      <w:r>
        <w:t>预期输出：约 70-90 个 .md 文件，每条笔记显示标题和字数。</w:t>
      </w:r>
    </w:p>
    <w:p>
      <w:pPr>
        <w:pStyle w:val="Heading1"/>
      </w:pPr>
      <w:r>
        <w:t>七、第四步：扫描 + 脱敏</w:t>
      </w:r>
    </w:p>
    <w:p>
      <w:r>
        <w:t>在导入知识库之前，务必处理敏感个人信息。</w:t>
      </w:r>
    </w:p>
    <w:p>
      <w:pPr>
        <w:pStyle w:val="Heading2"/>
      </w:pPr>
      <w:r>
        <w:t>4.1 扫描敏感信息</w:t>
      </w:r>
    </w:p>
    <w:p>
      <w:r>
        <w:rPr>
          <w:rFonts w:ascii="Courier New" w:hAnsi="Courier New"/>
          <w:sz w:val="20"/>
        </w:rPr>
        <w:t>python3 scripts/scan_sensitive.py</w:t>
      </w:r>
    </w:p>
    <w:p/>
    <w:p>
      <w:r>
        <w:t>检测模式：</w:t>
      </w:r>
    </w:p>
    <w:p>
      <w:r>
        <w:t xml:space="preserve">  • 身份证号码（18 位，含校验位）</w:t>
      </w:r>
    </w:p>
    <w:p>
      <w:r>
        <w:t xml:space="preserve">  • 中国大陆手机号码（1xx-xxxx-xxxx）</w:t>
      </w:r>
    </w:p>
    <w:p>
      <w:r>
        <w:t xml:space="preserve">  • 银行卡号（16-19 位连续数字）</w:t>
      </w:r>
    </w:p>
    <w:p>
      <w:r>
        <w:t xml:space="preserve">  • 密码字段（"密码" "password" 等关键词后的值）</w:t>
      </w:r>
    </w:p>
    <w:p>
      <w:r>
        <w:t xml:space="preserve">  • 邮箱地址</w:t>
      </w:r>
    </w:p>
    <w:p>
      <w:r>
        <w:t xml:space="preserve">  • IP 地址</w:t>
      </w:r>
    </w:p>
    <w:p>
      <w:r>
        <w:t xml:space="preserve">  • 车牌号</w:t>
      </w:r>
    </w:p>
    <w:p/>
    <w:p>
      <w:r>
        <w:t>输出：列出每个含敏感信息的文件名 + 具体类型 + 脱敏预览。仔细检查确认无误后，继续下一步。</w:t>
      </w:r>
    </w:p>
    <w:p>
      <w:pPr>
        <w:pStyle w:val="Heading2"/>
      </w:pPr>
      <w:r>
        <w:t>4.2 自动脱敏</w:t>
      </w:r>
    </w:p>
    <w:p>
      <w:r>
        <w:t>确认扫描结果后执行：</w:t>
      </w:r>
    </w:p>
    <w:p>
      <w:r>
        <w:rPr>
          <w:rFonts w:ascii="Courier New" w:hAnsi="Courier New"/>
          <w:sz w:val="20"/>
        </w:rPr>
        <w:t>python3 scripts/redact_sensitive.py</w:t>
      </w:r>
    </w:p>
    <w:p/>
    <w:p>
      <w:r>
        <w:t>脱敏规则：</w:t>
      </w:r>
    </w:p>
    <w:p>
      <w:r>
        <w:t xml:space="preserve">  身份证号   → [身份证已脱敏]</w:t>
      </w:r>
    </w:p>
    <w:p>
      <w:r>
        <w:t xml:space="preserve">  手机号     → [手机号已脱敏]</w:t>
      </w:r>
    </w:p>
    <w:p>
      <w:r>
        <w:t xml:space="preserve">  银行卡号   → [银行卡号已脱敏]</w:t>
      </w:r>
    </w:p>
    <w:p>
      <w:r>
        <w:t xml:space="preserve">  密码       → 密码: [已脱敏]</w:t>
      </w:r>
    </w:p>
    <w:p>
      <w:r>
        <w:t xml:space="preserve">  邮箱       → [邮箱已脱敏]</w:t>
      </w:r>
    </w:p>
    <w:p/>
    <w:p>
      <w:r>
        <w:t>特殊处理：</w:t>
      </w:r>
    </w:p>
    <w:p>
      <w:r>
        <w:t xml:space="preserve">  • 默认排除 "账号.md"（通常含密集敏感信息，直接不导入）</w:t>
      </w:r>
    </w:p>
    <w:p>
      <w:r>
        <w:t xml:space="preserve">  • 可在脚本的 exclude 变量中增删排除文件</w:t>
      </w:r>
    </w:p>
    <w:p>
      <w:r>
        <w:t xml:space="preserve">  • 脱敏不可逆，建议先备份或用 Git 管理以便回滚</w:t>
      </w:r>
    </w:p>
    <w:p>
      <w:pPr>
        <w:pStyle w:val="Heading1"/>
      </w:pPr>
      <w:r>
        <w:t>八、第五步：Ingest 进 Obsidian 知识库</w:t>
      </w:r>
    </w:p>
    <w:p>
      <w:r>
        <w:t>在 ~/claude-obsidian 目录下启动 Claude Code：</w:t>
      </w:r>
    </w:p>
    <w:p>
      <w:r>
        <w:rPr>
          <w:rFonts w:ascii="Courier New" w:hAnsi="Courier New"/>
          <w:sz w:val="20"/>
        </w:rPr>
        <w:t>cd ~/claude-obsidian</w:t>
        <w:br/>
        <w:t>claude</w:t>
      </w:r>
    </w:p>
    <w:p/>
    <w:p>
      <w:r>
        <w:t>首次使用需先配置 wiki（如果之前没做过）：</w:t>
      </w:r>
    </w:p>
    <w:p>
      <w:r>
        <w:rPr>
          <w:rFonts w:ascii="Courier New" w:hAnsi="Courier New"/>
          <w:sz w:val="20"/>
        </w:rPr>
        <w:t>/wiki</w:t>
      </w:r>
    </w:p>
    <w:p>
      <w:r>
        <w:t>按提示回答知识库的用途，系统会自动搭建 wiki 目录结构。</w:t>
      </w:r>
    </w:p>
    <w:p/>
    <w:p>
      <w:r>
        <w:t>然后在 Claude Code 对话窗口输入：</w:t>
      </w:r>
    </w:p>
    <w:p>
      <w:r>
        <w:rPr>
          <w:rFonts w:ascii="Courier New" w:hAnsi="Courier New"/>
          <w:sz w:val="20"/>
        </w:rPr>
        <w:t>批量 ingest .raw/yinxiang-notes/ 目录下的所有文件，这是我的印象笔记导出，按投资、工作、运动、个人四赛道自动分类归档</w:t>
      </w:r>
    </w:p>
    <w:p/>
    <w:p>
      <w:r>
        <w:t>Claude Code 会：</w:t>
      </w:r>
    </w:p>
    <w:p>
      <w:r>
        <w:t xml:space="preserve">  1. 逐条读取 .raw/ 下的 Markdown 文件</w:t>
      </w:r>
    </w:p>
    <w:p>
      <w:r>
        <w:t xml:space="preserve">  2. 自动判断每条笔记属于哪个赛道（投资/工作/运动/个人）</w:t>
      </w:r>
    </w:p>
    <w:p>
      <w:r>
        <w:t xml:space="preserve">  3. 创建对应的 wiki 页面（Wiki Link 格式）</w:t>
      </w:r>
    </w:p>
    <w:p>
      <w:r>
        <w:t xml:space="preserve">  4. 建立交叉引用和概念链接</w:t>
      </w:r>
    </w:p>
    <w:p>
      <w:r>
        <w:t xml:space="preserve">  5. 更新 index.md、log.md、hot.md 缓存</w:t>
      </w:r>
    </w:p>
    <w:p>
      <w:pPr>
        <w:pStyle w:val="Heading1"/>
      </w:pPr>
      <w:r>
        <w:t>九、后续增量更新流程</w:t>
      </w:r>
    </w:p>
    <w:p>
      <w:r>
        <w:t>印象笔记里有新笔记后，无需重复 init-db，只需 4 步：</w:t>
      </w:r>
    </w:p>
    <w:p>
      <w:r>
        <w:rPr>
          <w:rFonts w:ascii="Courier New" w:hAnsi="Courier New"/>
          <w:sz w:val="18"/>
        </w:rPr>
        <w:t>cd ~/claude-obsidian</w:t>
        <w:br/>
        <w:br/>
        <w:t># 1. 同步</w:t>
        <w:br/>
        <w:t>python3 -m evernote_backup sync</w:t>
        <w:br/>
        <w:br/>
        <w:t># 2. 导出</w:t>
        <w:br/>
        <w:t>python3 -m evernote_backup export .raw/yinxiang-notes/</w:t>
        <w:br/>
        <w:br/>
        <w:t># 3. 转换 + 脱敏</w:t>
        <w:br/>
        <w:t>python3 scripts/convert_enex.py</w:t>
        <w:br/>
        <w:t>python3 scripts/redact_sensitive.py</w:t>
        <w:br/>
        <w:br/>
        <w:t># 4. 在 Claude Code 终端里说：</w:t>
        <w:br/>
        <w:t># "ingest .raw/yinxiang-notes/ 下的新文件"</w:t>
      </w:r>
    </w:p>
    <w:p>
      <w:pPr>
        <w:pStyle w:val="Heading1"/>
      </w:pPr>
      <w:r>
        <w:t>十、知识库目录结构</w:t>
      </w:r>
    </w:p>
    <w:p>
      <w:r>
        <w:rPr>
          <w:rFonts w:ascii="Courier New" w:hAnsi="Courier New"/>
          <w:sz w:val="16"/>
        </w:rPr>
        <w:t>~/claude-obsidian/</w:t>
        <w:br/>
        <w:t>├── .raw/                       # 待摄入的原始文件</w:t>
        <w:br/>
        <w:t>│   ├── yinxiang-notes/         #   印象笔记导入</w:t>
        <w:br/>
        <w:t>│   └── ...                     #   其他资料（研报/PDF/视频笔记等）</w:t>
        <w:br/>
        <w:t>├── wiki/                       # 结构化知识库</w:t>
        <w:br/>
        <w:t>│   ├── companies/              #   公司分析</w:t>
        <w:br/>
        <w:t>│   ├── industries/             #   行业研究</w:t>
        <w:br/>
        <w:t>│   ├── methodology/            #   方法论</w:t>
        <w:br/>
        <w:t>│   ├── thesis/                 #   投资标的</w:t>
        <w:br/>
        <w:t>│   ├── decisions/              #   交易决策</w:t>
        <w:br/>
        <w:t>│   ├── reports/                #   研报摘要</w:t>
        <w:br/>
        <w:t>│   ├── concepts/               #   核心概念</w:t>
        <w:br/>
        <w:t>│   ├── fitness/                #   运动健康</w:t>
        <w:br/>
        <w:t>│   ├── work/                   #   工作管理</w:t>
        <w:br/>
        <w:t>│   └── notes/                  #   个人笔记</w:t>
        <w:br/>
        <w:t>├── _templates/                 # Obsidian 模板</w:t>
        <w:br/>
        <w:t>├── index.md                    # 主索引</w:t>
        <w:br/>
        <w:t>├── hot.md                      # 热点缓存</w:t>
        <w:br/>
        <w:t>├── log.md                      # 操作日志</w:t>
        <w:br/>
        <w:t>└── scripts/                    # 工具脚本</w:t>
        <w:br/>
        <w:t xml:space="preserve">    ├── convert_enex.py</w:t>
        <w:br/>
        <w:t xml:space="preserve">    ├── scan_sensitive.py</w:t>
        <w:br/>
        <w:t xml:space="preserve">    └── redact_sensitive.py</w:t>
      </w:r>
    </w:p>
    <w:p>
      <w:pPr>
        <w:pStyle w:val="Heading1"/>
      </w:pPr>
      <w:r>
        <w:t>十一、常见问题</w:t>
      </w:r>
    </w:p>
    <w:p>
      <w:pPr>
        <w:pStyle w:val="Heading2"/>
      </w:pPr>
      <w:r>
        <w:t>Q: 为什么不用印象笔记 App 直接导出？</w:t>
      </w:r>
    </w:p>
    <w:p>
      <w:r>
        <w:t>A: 印象笔记 Mac App 导出的 ENEX 默认 AES 加密，且不提供 HTML 导出选项。用 evernote-backup 从云端 API 下载的笔记是不加密的，绕过了这个限制。</w:t>
      </w:r>
    </w:p>
    <w:p>
      <w:pPr>
        <w:pStyle w:val="Heading2"/>
      </w:pPr>
      <w:r>
        <w:t>Q: 脱敏脚本能 100% 识别全部敏感信息吗？</w:t>
      </w:r>
    </w:p>
    <w:p>
      <w:r>
        <w:t>A: 不能。正则匹配有局限性——比如身份证号如果夹杂空格、用中文数字书写等就无法识别。建议在 ingest 前人工抽查重点文件（如"账号""随手记""香港"等）。</w:t>
      </w:r>
    </w:p>
    <w:p>
      <w:pPr>
        <w:pStyle w:val="Heading2"/>
      </w:pPr>
      <w:r>
        <w:t>Q: 如果 evernote-backup init-db 报错？</w:t>
      </w:r>
    </w:p>
    <w:p>
      <w:r>
        <w:t>A: 常见原因：① 密码错误；② 账号被锁定（多次密码错误后）；③ 网络不通（印象笔记服务器 app.yinxiang.com 被墙或 DNS 故障）。依次排查即可。</w:t>
      </w:r>
    </w:p>
    <w:p>
      <w:pPr>
        <w:pStyle w:val="Heading2"/>
      </w:pPr>
      <w:r>
        <w:t>Q: 64/89 条 sync 成功但 export 只有 60+ 条？</w:t>
      </w:r>
    </w:p>
    <w:p>
      <w:r>
        <w:t>A: evernote-backup sync 总数包含已删除的笔记和笔记本元数据。实际有效笔记通常少 10-20%。此外，空笔记（内容 &lt; 5 字符）会被 convert_enex.py 自动跳过。</w:t>
      </w:r>
    </w:p>
    <w:p>
      <w:pPr>
        <w:pStyle w:val="Heading2"/>
      </w:pPr>
      <w:r>
        <w:t>Q: 以后换了电脑怎么迁移？</w:t>
      </w:r>
    </w:p>
    <w:p>
      <w:r>
        <w:t>A: 把 ~/claude-obsidian/ 整个目录和 en_backup.db 文件复制到新电脑即可。在新机上只需 pip3 install evernote-backup python-docx，无需重新 init-db。</w:t>
      </w:r>
    </w:p>
    <w:p>
      <w:r>
        <w:br w:type="page"/>
      </w:r>
    </w:p>
    <w:p>
      <w:pPr>
        <w:pStyle w:val="Heading1"/>
      </w:pPr>
      <w:r>
        <w:t>附件一：convert_enex.py — ENEX 转 Markdown</w:t>
      </w:r>
    </w:p>
    <w:p>
      <w:r>
        <w:t>功能：将 evernote-backup 导出的 ENEX 文件批量转换为 Markdown</w:t>
      </w:r>
    </w:p>
    <w:p>
      <w:r>
        <w:t>使用方式：python3 scripts/convert_enex.py</w:t>
      </w:r>
    </w:p>
    <w:p/>
    <w:p>
      <w:r>
        <w:rPr>
          <w:rFonts w:ascii="Courier New" w:hAnsi="Courier New"/>
          <w:sz w:val="14"/>
        </w:rPr>
        <w:t>import re, os, html as html_mod</w:t>
        <w:br/>
        <w:t>import xml.etree.ElementTree as ET</w:t>
        <w:br/>
        <w:t>from pathlib import Path</w:t>
        <w:br/>
        <w:br/>
        <w:t>raw_dir = "/Users/kelvin/ClaudeCode/trading-tools/claude-obsidian/.raw/yinxiang-notes"</w:t>
        <w:br/>
        <w:t>enex_files = list(Path(raw_dir).glob("*.enex"))</w:t>
        <w:br/>
        <w:br/>
        <w:t>def extract_text(html_content):</w:t>
        <w:br/>
        <w:t xml:space="preserve">    text = re.sub(r'&lt;br\s*/?&gt;', '\n', html_content)</w:t>
        <w:br/>
        <w:t xml:space="preserve">    text = re.sub(r'&lt;div[^&gt;]*&gt;', '\n', text)</w:t>
        <w:br/>
        <w:t xml:space="preserve">    text = re.sub(r'&lt;/div&gt;', '', text)</w:t>
        <w:br/>
        <w:t xml:space="preserve">    text = re.sub(r'&lt;p[^&gt;]*&gt;', '\n', text)</w:t>
        <w:br/>
        <w:t xml:space="preserve">    text = re.sub(r'&lt;/p&gt;', '\n', text)</w:t>
        <w:br/>
        <w:t xml:space="preserve">    text = re.sub(r'&lt;en-media[^&gt;]*/&gt;', '[附件]', text)</w:t>
        <w:br/>
        <w:t xml:space="preserve">    text = re.sub(r'&lt;en-todo[^&gt;]*/&gt;', '[ ] ', text)</w:t>
        <w:br/>
        <w:t xml:space="preserve">    text = re.sub(r'&lt;[^&gt;]+&gt;', '', text)</w:t>
        <w:br/>
        <w:t xml:space="preserve">    text = html_mod.unescape(text)</w:t>
        <w:br/>
        <w:t xml:space="preserve">    text = re.sub(r'\n{3,}', '\n\n', text)</w:t>
        <w:br/>
        <w:t xml:space="preserve">    return text.strip()</w:t>
        <w:br/>
        <w:br/>
        <w:t>total = 0</w:t>
        <w:br/>
        <w:t>for enex_file in enex_files:</w:t>
        <w:br/>
        <w:t xml:space="preserve">    print(f"处理: {enex_file.name}...")</w:t>
        <w:br/>
        <w:t xml:space="preserve">    tree = ET.parse(str(enex_file))</w:t>
        <w:br/>
        <w:t xml:space="preserve">    root = tree.getroot()</w:t>
        <w:br/>
        <w:br/>
        <w:t xml:space="preserve">    for note in root.findall('note'):</w:t>
        <w:br/>
        <w:t xml:space="preserve">        title = note.findtext('title', '无标题').strip()</w:t>
        <w:br/>
        <w:t xml:space="preserve">        safe_title = re.sub(r'[&lt;&gt;:"/\\|?*]', '-', title).strip()</w:t>
        <w:br/>
        <w:t xml:space="preserve">        if not safe_title:</w:t>
        <w:br/>
        <w:t xml:space="preserve">            safe_title = f'note_{total}'</w:t>
        <w:br/>
        <w:br/>
        <w:t xml:space="preserve">        content_elem = note.find('content')</w:t>
        <w:br/>
        <w:t xml:space="preserve">        if content_elem is None or not content_elem.text:</w:t>
        <w:br/>
        <w:t xml:space="preserve">            continue</w:t>
        <w:br/>
        <w:br/>
        <w:t xml:space="preserve">        # Content is inline XML (ENML format)</w:t>
        <w:br/>
        <w:t xml:space="preserve">        raw_content = content_elem.text.strip()</w:t>
        <w:br/>
        <w:t xml:space="preserve">        note_text = extract_text(raw_content)</w:t>
        <w:br/>
        <w:br/>
        <w:t xml:space="preserve">        if note_text and len(note_text) &gt; 5:</w:t>
        <w:br/>
        <w:t xml:space="preserve">            # Deduplicate - if file already exists with same name, skip</w:t>
        <w:br/>
        <w:t xml:space="preserve">            filepath = os.path.join(raw_dir, f"{safe_title}.md")</w:t>
        <w:br/>
        <w:t xml:space="preserve">            # Only overwrite if new content is longer</w:t>
        <w:br/>
        <w:t xml:space="preserve">            if os.path.exists(filepath):</w:t>
        <w:br/>
        <w:t xml:space="preserve">                with open(filepath, 'r') as f:</w:t>
        <w:br/>
        <w:t xml:space="preserve">                    old_len = len(f.read())</w:t>
        <w:br/>
        <w:t xml:space="preserve">                if old_len &gt;= len(note_text) + 50:  # skip if old is longer</w:t>
        <w:br/>
        <w:t xml:space="preserve">                    continue</w:t>
        <w:br/>
        <w:br/>
        <w:t xml:space="preserve">            with open(filepath, 'w', encoding='utf-8') as f:</w:t>
        <w:br/>
        <w:t xml:space="preserve">                f.write(f"---\ntitle: {title}\nsource: 印象笔记\n---\n\n")</w:t>
        <w:br/>
        <w:t xml:space="preserve">                f.write(note_text)</w:t>
        <w:br/>
        <w:t xml:space="preserve">            total += 1</w:t>
        <w:br/>
        <w:t xml:space="preserve">            print(f"  ✅ {title} ({len(note_text)} 字)")</w:t>
        <w:br/>
        <w:br/>
        <w:t xml:space="preserve">    enex_file.unlink()</w:t>
        <w:br/>
        <w:br/>
        <w:t>print(f"\n===== {total} 条笔记已转换为 Markdown =====")</w:t>
        <w:br/>
      </w:r>
    </w:p>
    <w:p>
      <w:r>
        <w:br w:type="page"/>
      </w:r>
    </w:p>
    <w:p>
      <w:pPr>
        <w:pStyle w:val="Heading1"/>
      </w:pPr>
      <w:r>
        <w:t>附件二：scan_sensitive.py — 敏感信息扫描</w:t>
      </w:r>
    </w:p>
    <w:p>
      <w:r>
        <w:t>功能：扫描笔记中的身份证/手机号/银行卡/密码/邮箱等敏感信息</w:t>
      </w:r>
    </w:p>
    <w:p>
      <w:r>
        <w:t>使用方式：python3 scripts/scan_sensitive.py</w:t>
      </w:r>
    </w:p>
    <w:p/>
    <w:p>
      <w:r>
        <w:rPr>
          <w:rFonts w:ascii="Courier New" w:hAnsi="Courier New"/>
          <w:sz w:val="14"/>
        </w:rPr>
        <w:t>"""扫描笔记中的敏感信息模式"""</w:t>
        <w:br/>
        <w:t>import re, os</w:t>
        <w:br/>
        <w:t>from pathlib import Path</w:t>
        <w:br/>
        <w:br/>
        <w:t>notes_dir = "/Users/kelvin/ClaudeCode/trading-tools/claude-obsidian/.raw/yinxiang-notes"</w:t>
        <w:br/>
        <w:br/>
        <w:t>patterns = {</w:t>
        <w:br/>
        <w:t xml:space="preserve">    '身份证': r'\b\d{6}(19|20)\d{2}(0[1-9]|1[0-2])(0[1-9]|[12]\d|3[01])\d{3}[\dXx]\b',</w:t>
        <w:br/>
        <w:t xml:space="preserve">    '手机号': r'\b1[3-9]\d{9}\b',</w:t>
        <w:br/>
        <w:t xml:space="preserve">    '银行卡': r'\b\d{16,19}\b',</w:t>
        <w:br/>
        <w:t xml:space="preserve">    '密码': r'(密码|password|pwd|pass)\s*[：:=]\s*\S+',</w:t>
        <w:br/>
        <w:t xml:space="preserve">    '邮箱': r'\b[\w.-]+@[\w.-]+\.\w+\b',</w:t>
        <w:br/>
        <w:t xml:space="preserve">    'IP地址': r'\b\d{1,3}\.\d{1,3}\.\d{1,3}\.\d{1,3}\b',</w:t>
        <w:br/>
        <w:t xml:space="preserve">    '车牌号': r'\b[京津沪渝冀豫云辽黑湘皖鲁新苏浙赣鄂桂甘晋蒙陕吉闽贵粤川青藏琼宁][A-Z][A-HJ-NP-Z0-9]{4,5}[A-HJ-NP-Z0-9挂学警港澳]\b',</w:t>
        <w:br/>
        <w:t>}</w:t>
        <w:br/>
        <w:br/>
        <w:t>results = {}</w:t>
        <w:br/>
        <w:t>for filepath in sorted(Path(notes_dir).glob("*.md")):</w:t>
        <w:br/>
        <w:t xml:space="preserve">    content = filepath.read_text(encoding='utf-8')</w:t>
        <w:br/>
        <w:t xml:space="preserve">    hits = {}</w:t>
        <w:br/>
        <w:t xml:space="preserve">    for name, pattern in patterns.items():</w:t>
        <w:br/>
        <w:t xml:space="preserve">        matches = re.findall(pattern, content, re.IGNORECASE)</w:t>
        <w:br/>
        <w:t xml:space="preserve">        if matches:</w:t>
        <w:br/>
        <w:t xml:space="preserve">            # Deduplicate and limit display</w:t>
        <w:br/>
        <w:t xml:space="preserve">            unique = list(set(matches))[:5]</w:t>
        <w:br/>
        <w:t xml:space="preserve">            hits[name] = unique</w:t>
        <w:br/>
        <w:br/>
        <w:t xml:space="preserve">    if hits:</w:t>
        <w:br/>
        <w:t xml:space="preserve">        results[filepath.name] = hits</w:t>
        <w:br/>
        <w:br/>
        <w:t>if results:</w:t>
        <w:br/>
        <w:t xml:space="preserve">    print(f"⚠️  {len(results)} 个文件含疑似敏感信息：\n")</w:t>
        <w:br/>
        <w:t xml:space="preserve">    for filename, hits in sorted(results.items()):</w:t>
        <w:br/>
        <w:t xml:space="preserve">        print(f"📄 {filename}")</w:t>
        <w:br/>
        <w:t xml:space="preserve">        for name, samples in hits.items():</w:t>
        <w:br/>
        <w:t xml:space="preserve">            masked = [s[:3] + '***' + s[-2:] if len(s) &gt; 6 else '***' for s in samples]</w:t>
        <w:br/>
        <w:t xml:space="preserve">            print(f"   {name}: {', '.join(masked)}")</w:t>
        <w:br/>
        <w:t xml:space="preserve">        print()</w:t>
        <w:br/>
        <w:t>else:</w:t>
        <w:br/>
        <w:t xml:space="preserve">    print("✅ 未发现明显敏感信息")</w:t>
        <w:br/>
      </w:r>
    </w:p>
    <w:p>
      <w:r>
        <w:br w:type="page"/>
      </w:r>
    </w:p>
    <w:p>
      <w:pPr>
        <w:pStyle w:val="Heading1"/>
      </w:pPr>
      <w:r>
        <w:t>附件三：redact_sensitive.py — 自动脱敏</w:t>
      </w:r>
    </w:p>
    <w:p>
      <w:r>
        <w:t>功能：将敏感信息替换为 [已脱敏] 标签，可配置排除文件列表</w:t>
      </w:r>
    </w:p>
    <w:p>
      <w:r>
        <w:t>使用方式：python3 scripts/redact_sensitive.py</w:t>
      </w:r>
    </w:p>
    <w:p/>
    <w:p>
      <w:r>
        <w:rPr>
          <w:rFonts w:ascii="Courier New" w:hAnsi="Courier New"/>
          <w:sz w:val="14"/>
        </w:rPr>
        <w:t>"""自动脱敏：替换身份证/手机号/银行卡/密码/邮箱为[已脱敏]"""</w:t>
        <w:br/>
        <w:t>import re, os</w:t>
        <w:br/>
        <w:t>from pathlib import Path</w:t>
        <w:br/>
        <w:br/>
        <w:t>notes_dir = "/Users/kelvin/ClaudeCode/trading-tools/claude-obsidian/.raw/yinxiang-notes"</w:t>
        <w:br/>
        <w:br/>
        <w:t># 排除账号.md</w:t>
        <w:br/>
        <w:t>exclude = {"账号.md"}</w:t>
        <w:br/>
        <w:br/>
        <w:t># 脱敏规则：按风险从高到低</w:t>
        <w:br/>
        <w:t>rules = [</w:t>
        <w:br/>
        <w:t xml:space="preserve">    (r'\b\d{6}(19|20)\d{2}(0[1-9]|1[0-2])(0[1-9]|[12]\d|3[01])\d{3}[\dXx]\b', '[身份证已脱敏]'),</w:t>
        <w:br/>
        <w:t xml:space="preserve">    (r'\b\d{16,19}\b', '[银行卡号已脱敏]'),</w:t>
        <w:br/>
        <w:t xml:space="preserve">    (r'(密码|password|pwd|pass)\s*[：:=]\s*\S+', r'\1: [已脱敏]'),</w:t>
        <w:br/>
        <w:t xml:space="preserve">    (r'\b1[3-9]\d{9}\b', '[手机号已脱敏]'),</w:t>
        <w:br/>
        <w:t xml:space="preserve">    (r'\b[\w.-]+@[\w.-]+\.\w+\b', '[邮箱已脱敏]'),</w:t>
        <w:br/>
        <w:t>]</w:t>
        <w:br/>
        <w:br/>
        <w:t>count = 0</w:t>
        <w:br/>
        <w:t>for filepath in sorted(Path(notes_dir).glob("*.md")):</w:t>
        <w:br/>
        <w:t xml:space="preserve">    if filepath.name in exclude:</w:t>
        <w:br/>
        <w:t xml:space="preserve">        continue</w:t>
        <w:br/>
        <w:br/>
        <w:t xml:space="preserve">    content = filepath.read_text(encoding='utf-8')</w:t>
        <w:br/>
        <w:t xml:space="preserve">    new_content = content</w:t>
        <w:br/>
        <w:t xml:space="preserve">    redactions = 0</w:t>
        <w:br/>
        <w:br/>
        <w:t xml:space="preserve">    for pattern, replacement in rules:</w:t>
        <w:br/>
        <w:t xml:space="preserve">        new_content, n = re.subn(pattern, replacement, new_content, flags=re.IGNORECASE)</w:t>
        <w:br/>
        <w:t xml:space="preserve">        redactions += n</w:t>
        <w:br/>
        <w:br/>
        <w:t xml:space="preserve">    if redactions &gt; 0:</w:t>
        <w:br/>
        <w:t xml:space="preserve">        filepath.write_text(new_content, encoding='utf-8')</w:t>
        <w:br/>
        <w:t xml:space="preserve">        count += 1</w:t>
        <w:br/>
        <w:t xml:space="preserve">        print(f"✅ {filepath.name}: {redactions} 处已脱敏")</w:t>
        <w:br/>
        <w:br/>
        <w:t># 删除排除文件</w:t>
        <w:br/>
        <w:t>for f in exclude:</w:t>
        <w:br/>
        <w:t xml:space="preserve">    p = Path(notes_dir) / f</w:t>
        <w:br/>
        <w:t xml:space="preserve">    if p.exists():</w:t>
        <w:br/>
        <w:t xml:space="preserve">        p.unlink()</w:t>
        <w:br/>
        <w:t xml:space="preserve">        print(f"🗑️  已删除: {f}")</w:t>
        <w:br/>
        <w:br/>
        <w:t>print(f"\n处理完成: {count} 个文件脱敏, {len(exclude)} 个已排除")</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